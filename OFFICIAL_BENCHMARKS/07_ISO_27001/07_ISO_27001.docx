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2026-10-02T10:46:22.311489Z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46b208007627ac49d2afc5eaffbcacef565eee314cc6b7d01be89ea32843ba5a |</w:t>
      </w:r>
    </w:p>
    <w:p>
      <w:r>
        <w:t>| Timestamp UTC | 2026-10-02T10:46:22.311489Z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