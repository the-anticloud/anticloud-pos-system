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2026-10-02T10:46:19.815384Z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1c9bc728f19e3826cbe912ae1bd2f58ccd4227a27c562b35db93f482dd6817a0 |</w:t>
      </w:r>
    </w:p>
    <w:p>
      <w:r>
        <w:t>| Timestamp UTC | 2026-10-02T10:46:19.815384Z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