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2026-10-02T10:46:17.695050Z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8d40e520d495fab3ce55e76e9d37fef4939316bb08ce75542bd4ee2e86c567d2 |</w:t>
      </w:r>
    </w:p>
    <w:p>
      <w:r>
        <w:t>| Timestamp UTC | 2026-10-02T10:46:17.695050Z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