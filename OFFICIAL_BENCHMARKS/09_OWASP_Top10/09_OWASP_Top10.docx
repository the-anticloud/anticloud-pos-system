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2026-10-02T10:46:27.073172Z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ac8be4ebc37fe998d3b6bdb1491fd4b0c03a5762d679951e0ddbbbe6006365f8 |</w:t>
      </w:r>
    </w:p>
    <w:p>
      <w:r>
        <w:t>| Timestamp UTC | 2026-10-02T10:46:27.073172Z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