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2026-10-02T10:46:59.042432Z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1afc9b8aa26ff28e3d8de7c244747f8e4d08d7ede0a02b23b95423de02d61a7d |</w:t>
      </w:r>
    </w:p>
    <w:p>
      <w:r>
        <w:t>| Timestamp UTC | 2026-10-02T10:46:59.042432Z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