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2026-10-02T10:46:45.000569Z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b7ff34caf7acf521f81d721e4566f0e7bf68363720f7d80b8c4d196258bf9509 |</w:t>
      </w:r>
    </w:p>
    <w:p>
      <w:r>
        <w:t>| Timestamp UTC | 2026-10-02T10:46:45.000569Z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