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2026-10-02T10:46:57.461641Z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d0b95ad9354278c1b817822de583cc6651818ed48095ffc65813d7bdeef87b0a |</w:t>
      </w:r>
    </w:p>
    <w:p>
      <w:r>
        <w:t>| Timestamp UTC | 2026-10-02T10:46:57.461641Z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