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2026-10-02T10:46:40.959530Z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765b321829a80a472b98981848c17a2565f82cad158174237b00944e3d39ff2f |</w:t>
      </w:r>
    </w:p>
    <w:p>
      <w:r>
        <w:t>| Timestamp UTC | 2026-10-02T10:46:40.959530Z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