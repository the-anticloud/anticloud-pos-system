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2026-10-02T10:46:32.395553Z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a1444cdf7e9f2865e5e4256fc1fe1638d9821d3f88522a65669ffdb4f8fa3e9f |</w:t>
      </w:r>
    </w:p>
    <w:p>
      <w:r>
        <w:t>| Timestamp UTC | 2026-10-02T10:46:32.395553Z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