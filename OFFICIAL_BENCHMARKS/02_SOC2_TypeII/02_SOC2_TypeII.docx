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2026-10-02T10:46:11.500386Z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9b12dc5406db9a404038e9febe7e41f993ecdc204197195ff742bd462c98f3d4 |</w:t>
      </w:r>
    </w:p>
    <w:p>
      <w:r>
        <w:t>| Timestamp UTC | 2026-10-02T10:46:11.500386Z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