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2026-10-02T10:46:49.490404Z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4d262a70e6ca3065a4874399856d070c5ca0d802e261dc4b02c4f1d7a657809f |</w:t>
      </w:r>
    </w:p>
    <w:p>
      <w:r>
        <w:t>| Timestamp UTC | 2026-10-02T10:46:49.490404Z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