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2026-10-02T10:46:38.798032Z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4256cfb8844a4810ec1b690cb9402a4b9186a8c4fe61df95b22b72e291e5bb00 |</w:t>
      </w:r>
    </w:p>
    <w:p>
      <w:r>
        <w:t>| Timestamp UTC | 2026-10-02T10:46:38.798032Z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