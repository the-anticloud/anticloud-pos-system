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2026-10-02T10:46:29.747959Z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e8e28a272be7d6ec06489ec984c4d20602aa422f1f42b69e63266e106ccacfdb |</w:t>
      </w:r>
    </w:p>
    <w:p>
      <w:r>
        <w:t>| Timestamp UTC | 2026-10-02T10:46:29.747959Z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