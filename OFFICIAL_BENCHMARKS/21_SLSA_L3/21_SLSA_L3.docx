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2026-10-02T10:46:54.133901Z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1cf18b22bd55abebd72cc42e82c583b10ac297ccf84b70fa874019b704e67e1f |</w:t>
      </w:r>
    </w:p>
    <w:p>
      <w:r>
        <w:t>| Timestamp UTC | 2026-10-02T10:46:54.133901Z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