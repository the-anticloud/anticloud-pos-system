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POS_SYSTEM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./pos_system_binary \</w:t>
      </w:r>
    </w:p>
    <w:p>
      <w:r>
        <w:t>--manifest ./pos_system_build_manifest.json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