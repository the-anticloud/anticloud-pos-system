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2026-10-02T10:47:00.037880Z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63213a3a735454c38aa5aeba4e6aa997da87ae634c619f5128d921dd8225ff7e |</w:t>
      </w:r>
    </w:p>
    <w:p>
      <w:r>
        <w:t>| Timestamp UTC | 2026-10-02T10:47:00.037880Z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