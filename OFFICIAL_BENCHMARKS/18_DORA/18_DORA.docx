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2026-10-02T10:46:47.362277Z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d33c2b92d806bbf4745e0fbcfd077001db58b096542646e2d2714ab517507dbd |</w:t>
      </w:r>
    </w:p>
    <w:p>
      <w:r>
        <w:t>| Timestamp UTC | 2026-10-02T10:46:47.362277Z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