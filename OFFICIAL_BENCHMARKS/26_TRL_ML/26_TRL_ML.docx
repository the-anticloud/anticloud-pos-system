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2026-10-02T10:47:00.915933Z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294b73c39d3199b2c910c369863163f4a581e6b285d2188b732c8270ffd760cc |</w:t>
      </w:r>
    </w:p>
    <w:p>
      <w:r>
        <w:t>| Timestamp UTC | 2026-10-02T10:47:00.915933Z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