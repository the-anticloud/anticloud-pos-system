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2026-10-02T10:46:09.788202Z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bf6b350336311269887299d3e6d6663bac5cc19bb0893bb1fdbdd4b0239b1ce8 |</w:t>
      </w:r>
    </w:p>
    <w:p>
      <w:r>
        <w:t>| Timestamp UTC | 2026-10-02T10:46:09.788202Z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