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2026-10-02T10:46:36.786594Z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6c752a23d0f3ae4e11fed4a23ae8a9974825263d0d7073c16bb9178681554296 |</w:t>
      </w:r>
    </w:p>
    <w:p>
      <w:r>
        <w:t>| Timestamp UTC | 2026-10-02T10:46:36.786594Z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