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2026-10-02T10:46:15.407760Z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32432436840cd799e0e56afd04861d0b23592aff28ccab4cbb5e6fd28a364c8e |</w:t>
      </w:r>
    </w:p>
    <w:p>
      <w:r>
        <w:t>| Timestamp UTC | 2026-10-02T10:46:15.407760Z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