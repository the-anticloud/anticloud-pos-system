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2026-10-02T10:46:13.694535Z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40e395e78ab95d159279b7a5565616296e11568a749284964a07d36866beda76 |</w:t>
      </w:r>
    </w:p>
    <w:p>
      <w:r>
        <w:t>| Timestamp UTC | 2026-10-02T10:46:13.694535Z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