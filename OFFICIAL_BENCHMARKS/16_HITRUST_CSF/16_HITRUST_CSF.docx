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2026-10-02T10:46:42.850948Z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d08499facbbe347d070bd958ee9a188332c672ed173d720bb13d3fe2d1aabc61 |</w:t>
      </w:r>
    </w:p>
    <w:p>
      <w:r>
        <w:t>| Timestamp UTC | 2026-10-02T10:46:42.850948Z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