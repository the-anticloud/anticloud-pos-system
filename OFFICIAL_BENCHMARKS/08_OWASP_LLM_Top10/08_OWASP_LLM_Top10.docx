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2026-10-02T10:46:24.678241Z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beffc56c83b565cff87c289f1304d2cda277dddbc4f94f32e981b783b8160c41 |</w:t>
      </w:r>
    </w:p>
    <w:p>
      <w:r>
        <w:t>| Timestamp UTC | 2026-10-02T10:46:24.678241Z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