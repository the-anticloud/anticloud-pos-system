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POS_SYSTEM</w:t>
      </w:r>
    </w:p>
    <w:p/>
    <w:p>
      <w:pPr>
        <w:pStyle w:val="Heading2"/>
      </w:pPr>
      <w:r>
        <w:t>Why Anticloud Wins in SUPERMARKETS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https://github.com/AhmadEleiwa/POS-System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