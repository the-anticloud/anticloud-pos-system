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POS_SYSTEM</w:t>
      </w:r>
    </w:p>
    <w:p/>
    <w:p>
      <w:r>
        <w:rPr>
          <w:sz w:val="22"/>
        </w:rPr>
        <w:t>Upstream: https://github.com/AhmadEleiwa/POS-System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