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POS_SYSTEM</w:t>
      </w:r>
    </w:p>
    <w:p/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